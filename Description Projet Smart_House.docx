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3D3C1" w14:textId="0E2FC4F0" w:rsidR="00C35800" w:rsidRPr="00CD48F9" w:rsidRDefault="0009024D" w:rsidP="006460F0">
      <w:pPr>
        <w:pStyle w:val="Titre1"/>
        <w:jc w:val="center"/>
        <w:rPr>
          <w:lang w:val="fr-FR"/>
        </w:rPr>
      </w:pPr>
      <w:r w:rsidRPr="00CD48F9">
        <w:rPr>
          <w:color w:val="FF0000"/>
          <w:lang w:val="fr-FR"/>
        </w:rPr>
        <w:t>Projet Smart House IoT</w:t>
      </w:r>
    </w:p>
    <w:p w14:paraId="372F9857" w14:textId="77777777" w:rsidR="00C35800" w:rsidRPr="00CD48F9" w:rsidRDefault="0009024D">
      <w:pPr>
        <w:pStyle w:val="Titre2"/>
        <w:rPr>
          <w:lang w:val="fr-FR"/>
        </w:rPr>
      </w:pPr>
      <w:r w:rsidRPr="00CD48F9">
        <w:rPr>
          <w:lang w:val="fr-FR"/>
        </w:rPr>
        <w:t>1. Objectif du Projet</w:t>
      </w:r>
    </w:p>
    <w:p w14:paraId="37F40A5D" w14:textId="77777777" w:rsidR="00C35800" w:rsidRPr="00CD48F9" w:rsidRDefault="0009024D">
      <w:pPr>
        <w:rPr>
          <w:lang w:val="fr-FR"/>
        </w:rPr>
      </w:pPr>
      <w:r w:rsidRPr="00CD48F9">
        <w:rPr>
          <w:lang w:val="fr-FR"/>
        </w:rPr>
        <w:br/>
        <w:t xml:space="preserve">Notre objectif est de concevoir une application Smart House permettant la collecte, </w:t>
      </w:r>
      <w:r w:rsidRPr="00CD48F9">
        <w:rPr>
          <w:lang w:val="fr-FR"/>
        </w:rPr>
        <w:br/>
        <w:t xml:space="preserve">le traitement et l’affichage de données provenant de capteurs connectés à un ESP32. </w:t>
      </w:r>
      <w:r w:rsidRPr="00CD48F9">
        <w:rPr>
          <w:lang w:val="fr-FR"/>
        </w:rPr>
        <w:br/>
        <w:t xml:space="preserve">Le projet vise à surveiller la température, l’humidité, la luminosité et le gaz, </w:t>
      </w:r>
      <w:r w:rsidRPr="00CD48F9">
        <w:rPr>
          <w:lang w:val="fr-FR"/>
        </w:rPr>
        <w:br/>
        <w:t xml:space="preserve">tout en contrôlant différents actionneurs. Les données sont envoyées à un backend Node.js </w:t>
      </w:r>
      <w:r w:rsidRPr="00CD48F9">
        <w:rPr>
          <w:lang w:val="fr-FR"/>
        </w:rPr>
        <w:br/>
        <w:t xml:space="preserve">qui les stocke dans MongoDB (hébergé via Docker). Une interface HTML/JS permet ensuite </w:t>
      </w:r>
      <w:r w:rsidRPr="00CD48F9">
        <w:rPr>
          <w:lang w:val="fr-FR"/>
        </w:rPr>
        <w:br/>
        <w:t>de superviser en temps réel les mesures, les alertes et l’état des actionneurs.</w:t>
      </w:r>
      <w:r w:rsidRPr="00CD48F9">
        <w:rPr>
          <w:lang w:val="fr-FR"/>
        </w:rPr>
        <w:br/>
      </w:r>
    </w:p>
    <w:p w14:paraId="283E5393" w14:textId="77777777" w:rsidR="00C35800" w:rsidRPr="00CD48F9" w:rsidRDefault="0009024D">
      <w:pPr>
        <w:pStyle w:val="Titre2"/>
        <w:rPr>
          <w:lang w:val="fr-FR"/>
        </w:rPr>
      </w:pPr>
      <w:r w:rsidRPr="00CD48F9">
        <w:rPr>
          <w:lang w:val="fr-FR"/>
        </w:rPr>
        <w:t>2. Architecture Matérielle (Wokwi)</w:t>
      </w:r>
    </w:p>
    <w:p w14:paraId="7A18F44F" w14:textId="77777777" w:rsidR="00C35800" w:rsidRDefault="0009024D">
      <w:pPr>
        <w:rPr>
          <w:lang w:val="fr-FR"/>
        </w:rPr>
      </w:pPr>
      <w:r w:rsidRPr="00CD48F9">
        <w:rPr>
          <w:lang w:val="fr-FR"/>
        </w:rPr>
        <w:t>Schéma ESP32 + capteurs/actionneurs :</w:t>
      </w:r>
    </w:p>
    <w:p w14:paraId="5674B954" w14:textId="25A646CA" w:rsidR="00225C0E" w:rsidRDefault="00225C0E">
      <w:pPr>
        <w:rPr>
          <w:lang w:val="fr-FR"/>
        </w:rPr>
      </w:pPr>
      <w:hyperlink r:id="rId6" w:history="1">
        <w:r w:rsidRPr="00F65300">
          <w:rPr>
            <w:rStyle w:val="Lienhypertexte"/>
            <w:lang w:val="fr-FR"/>
          </w:rPr>
          <w:t>https://wokwi.com/projects/449177246559225857</w:t>
        </w:r>
      </w:hyperlink>
    </w:p>
    <w:p w14:paraId="2A616699" w14:textId="039A6DD8" w:rsidR="00C35800" w:rsidRDefault="0009024D">
      <w:r>
        <w:rPr>
          <w:noProof/>
        </w:rPr>
        <w:drawing>
          <wp:inline distT="0" distB="0" distL="0" distR="0" wp14:anchorId="29BFC8E5" wp14:editId="142BD639">
            <wp:extent cx="4572000" cy="27325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325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A9C4A2" w14:textId="77777777" w:rsidR="00C35800" w:rsidRDefault="0009024D">
      <w:pPr>
        <w:pStyle w:val="Titre2"/>
      </w:pPr>
      <w:r>
        <w:lastRenderedPageBreak/>
        <w:t>3. Architecture Logicielle</w:t>
      </w:r>
    </w:p>
    <w:p w14:paraId="0CE97EE1" w14:textId="77777777" w:rsidR="00C35800" w:rsidRDefault="0009024D">
      <w:r>
        <w:rPr>
          <w:noProof/>
        </w:rPr>
        <w:drawing>
          <wp:inline distT="0" distB="0" distL="0" distR="0" wp14:anchorId="0DFD578D" wp14:editId="4B148354">
            <wp:extent cx="4572000" cy="25645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5-11-22-08-56-29-88_96b26121e545231a3c569311a54cda96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3329" w14:textId="77777777" w:rsidR="00C35800" w:rsidRDefault="0009024D">
      <w:pPr>
        <w:pStyle w:val="Titre2"/>
      </w:pPr>
      <w:r>
        <w:t>4. Installation de Docker et MongoDB</w:t>
      </w:r>
    </w:p>
    <w:p w14:paraId="6678994A" w14:textId="77777777" w:rsidR="00C35800" w:rsidRDefault="0009024D">
      <w:r>
        <w:br/>
        <w:t>Liens utiles :</w:t>
      </w:r>
      <w:r>
        <w:br/>
        <w:t>• Docker Desktop : https://www.docker.com/products/docker-desktop</w:t>
      </w:r>
      <w:r>
        <w:br/>
        <w:t>• Documentation Docker : https://docs.docker.com/get-docker/</w:t>
      </w:r>
      <w:r>
        <w:br/>
        <w:t>• MongoDB Docker Hub : https://hub.docker.com/_/mongo</w:t>
      </w:r>
      <w:r>
        <w:br/>
      </w:r>
      <w:r>
        <w:br/>
        <w:t>Commandes :</w:t>
      </w:r>
      <w:r>
        <w:br/>
        <w:t xml:space="preserve">    docker pull mongo</w:t>
      </w:r>
      <w:r>
        <w:br/>
        <w:t xml:space="preserve">    docker run -d -p 27017:27017 --name smart_house_mongo mongo</w:t>
      </w:r>
      <w:r>
        <w:br/>
        <w:t xml:space="preserve">    docker ps</w:t>
      </w:r>
      <w:r>
        <w:br/>
      </w:r>
    </w:p>
    <w:p w14:paraId="3B9D8D37" w14:textId="77777777" w:rsidR="00C35800" w:rsidRPr="00CD48F9" w:rsidRDefault="0009024D">
      <w:pPr>
        <w:pStyle w:val="Titre2"/>
        <w:rPr>
          <w:lang w:val="fr-FR"/>
        </w:rPr>
      </w:pPr>
      <w:r w:rsidRPr="00CD48F9">
        <w:rPr>
          <w:lang w:val="fr-FR"/>
        </w:rPr>
        <w:t>5. Backend Node.js – Code et Explications</w:t>
      </w:r>
    </w:p>
    <w:p w14:paraId="65C47D31" w14:textId="2044C6F7" w:rsidR="00C35800" w:rsidRPr="00B42FD8" w:rsidRDefault="0009024D" w:rsidP="00B42FD8">
      <w:pPr>
        <w:rPr>
          <w:lang w:val="fr-FR"/>
        </w:rPr>
      </w:pPr>
      <w:r w:rsidRPr="00CD48F9">
        <w:rPr>
          <w:lang w:val="fr-FR"/>
        </w:rPr>
        <w:br/>
        <w:t xml:space="preserve">Le backend reçoit les données de l’ESP32, applique la logique métier, enregistre </w:t>
      </w:r>
      <w:r w:rsidRPr="00CD48F9">
        <w:rPr>
          <w:lang w:val="fr-FR"/>
        </w:rPr>
        <w:br/>
        <w:t>dans MongoDB et renvoie des états (actionneurs).</w:t>
      </w:r>
    </w:p>
    <w:sectPr w:rsidR="00C35800" w:rsidRPr="00B42F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24D"/>
    <w:rsid w:val="0011489D"/>
    <w:rsid w:val="0015074B"/>
    <w:rsid w:val="00225C0E"/>
    <w:rsid w:val="0029639D"/>
    <w:rsid w:val="00326F90"/>
    <w:rsid w:val="00500810"/>
    <w:rsid w:val="006460F0"/>
    <w:rsid w:val="00884490"/>
    <w:rsid w:val="00AA1D8D"/>
    <w:rsid w:val="00B42FD8"/>
    <w:rsid w:val="00B47730"/>
    <w:rsid w:val="00C35800"/>
    <w:rsid w:val="00C52F70"/>
    <w:rsid w:val="00CB0664"/>
    <w:rsid w:val="00CD48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73CF63"/>
  <w14:defaultImageDpi w14:val="300"/>
  <w15:docId w15:val="{C15DF825-FB9D-8343-9D91-E1C08DA44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225C0E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25C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okwi.com/projects/449177246559225857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198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AYOUB CHARBAJI</cp:lastModifiedBy>
  <cp:revision>9</cp:revision>
  <dcterms:created xsi:type="dcterms:W3CDTF">2025-11-25T07:55:00Z</dcterms:created>
  <dcterms:modified xsi:type="dcterms:W3CDTF">2026-02-21T15:58:00Z</dcterms:modified>
  <cp:category/>
</cp:coreProperties>
</file>